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Receipt KP-042787</w:t>
      </w:r>
    </w:p>
    <w:p>
      <w:r>
        <w:t>Kilcarran Pharmacy</w:t>
      </w:r>
    </w:p>
    <w:p>
      <w:r>
        <w:t>31 Dorset St Upper, Dublin 1</w:t>
      </w:r>
    </w:p>
    <w:p>
      <w:r>
        <w:t>Date: 14/02/2026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Merge w:val="restart"/>
          </w:tcPr>
          <w:p>
            <w:r>
              <w:rPr>
                <w:b/>
              </w:rPr>
              <w:t>Ref.</w:t>
            </w:r>
          </w:p>
        </w:tc>
        <w:tc>
          <w:tcPr>
            <w:tcW w:type="dxa" w:w="2160"/>
            <w:vMerge w:val="restart"/>
          </w:tcPr>
          <w:p>
            <w:r>
              <w:rPr>
                <w:b/>
              </w:rPr>
              <w:t>Article</w:t>
            </w:r>
          </w:p>
        </w:tc>
        <w:tc>
          <w:tcPr>
            <w:tcW w:type="dxa" w:w="2160"/>
            <w:vMerge w:val="restart"/>
          </w:tcPr>
          <w:p>
            <w:r>
              <w:rPr>
                <w:b/>
              </w:rPr>
              <w:t>No.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Amount (EUR)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  <w:vMerge/>
          </w:tcPr>
          <w:p/>
        </w:tc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>
              <w:rPr>
                <w:b/>
              </w:rPr>
              <w:t>Each</w:t>
            </w:r>
          </w:p>
        </w:tc>
      </w:tr>
      <w:tr>
        <w:tc>
          <w:tcPr>
            <w:tcW w:type="dxa" w:w="2160"/>
          </w:tcPr>
          <w:p>
            <w:r>
              <w:t>PC-0322</w:t>
            </w:r>
          </w:p>
        </w:tc>
        <w:tc>
          <w:tcPr>
            <w:tcW w:type="dxa" w:w="2160"/>
          </w:tcPr>
          <w:p>
            <w:r>
              <w:t>Hand cream 75ml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6.25</w:t>
            </w:r>
          </w:p>
        </w:tc>
      </w:tr>
      <w:tr>
        <w:tc>
          <w:tcPr>
            <w:tcW w:type="dxa" w:w="2160"/>
          </w:tcPr>
          <w:p>
            <w:r>
              <w:t>MD-0152</w:t>
            </w:r>
          </w:p>
        </w:tc>
        <w:tc>
          <w:tcPr>
            <w:tcW w:type="dxa" w:w="2160"/>
          </w:tcPr>
          <w:p>
            <w:r>
              <w:t>Paracetamol 500mg (24)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2.60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Goods total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16.65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3.83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Amount due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20.48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Receipt KP-042787</dc:title>
  <dc:subject/>
  <dc:creator>Nakaya</dc:creator>
  <cp:keywords/>
  <dc:description>generated by python-docx</dc:description>
  <cp:lastModifiedBy>Nakaya</cp:lastModifiedBy>
  <cp:revision>1</cp:revision>
  <dcterms:created xsi:type="dcterms:W3CDTF">2026-01-01T00:00:00Z</dcterms:created>
  <dcterms:modified xsi:type="dcterms:W3CDTF">2026-01-01T00:00:00Z</dcterms:modified>
  <cp:category/>
</cp:coreProperties>
</file>