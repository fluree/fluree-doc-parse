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Kilcarran Pharmacy</w:t>
      </w:r>
    </w:p>
    <w:p>
      <w:r>
        <w:t>Receipt no. KP-079106   Issued: 01/08/2026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Article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Sun cream SPF50 200ml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Paracetamol 500mg (24)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880"/>
          </w:tcPr>
          <w:p>
            <w:r>
              <w:t>PC-0310</w:t>
            </w:r>
          </w:p>
        </w:tc>
        <w:tc>
          <w:tcPr>
            <w:tcW w:type="dxa" w:w="2880"/>
          </w:tcPr>
          <w:p>
            <w:r>
              <w:t>MD-0152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880"/>
          </w:tcPr>
          <w:p>
            <w:r>
              <w:t>15.50</w:t>
            </w:r>
          </w:p>
        </w:tc>
        <w:tc>
          <w:tcPr>
            <w:tcW w:type="dxa" w:w="2880"/>
          </w:tcPr>
          <w:p>
            <w:r>
              <w:t>2.30</w:t>
            </w:r>
          </w:p>
        </w:tc>
      </w:tr>
    </w:tbl>
    <w:p>
      <w:r>
        <w:t>Net: 33.30</w:t>
      </w:r>
    </w:p>
    <w:p>
      <w:r>
        <w:t>VAT 23%: 7.66</w:t>
      </w:r>
    </w:p>
    <w:p>
      <w:r>
        <w:t>Amount due: 40.96</w:t>
      </w:r>
    </w:p>
    <w:p>
      <w:r>
        <w:t>Currency: EUR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 KP-079106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