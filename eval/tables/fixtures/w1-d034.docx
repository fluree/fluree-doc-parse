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Wrenmoor Bakehouse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>
              <w:t>WB-69083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15 April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Purchased</w:t>
            </w:r>
          </w:p>
        </w:tc>
        <w:tc>
          <w:tcPr>
            <w:tcW w:type="dxa" w:w="4320"/>
          </w:tcPr>
          <w:p>
            <w:r>
              <w:t>Sourdough loaf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PLU</w:t>
            </w:r>
          </w:p>
        </w:tc>
        <w:tc>
          <w:tcPr>
            <w:tcW w:type="dxa" w:w="4320"/>
          </w:tcPr>
          <w:p>
            <w:r>
              <w:t>BK-101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each</w:t>
            </w:r>
          </w:p>
        </w:tc>
        <w:tc>
          <w:tcPr>
            <w:tcW w:type="dxa" w:w="4320"/>
          </w:tcPr>
          <w:p>
            <w:r>
              <w:t>£3.45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£10.35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20%</w:t>
            </w:r>
          </w:p>
        </w:tc>
        <w:tc>
          <w:tcPr>
            <w:tcW w:type="dxa" w:w="4320"/>
          </w:tcPr>
          <w:p>
            <w:r>
              <w:t>£2.07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</w:t>
            </w:r>
          </w:p>
        </w:tc>
        <w:tc>
          <w:tcPr>
            <w:tcW w:type="dxa" w:w="4320"/>
          </w:tcPr>
          <w:p>
            <w:r>
              <w:t>£1.29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t>£13.71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>
              <w:t>£15.00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t>£1.29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WB-69083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