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Wrenmoor Bakehouse</w:t>
      </w:r>
    </w:p>
    <w:p>
      <w:r>
        <w:t>Currency: GBP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No.</w:t>
            </w:r>
          </w:p>
        </w:tc>
        <w:tc>
          <w:tcPr>
            <w:tcW w:type="dxa" w:w="4320"/>
          </w:tcPr>
          <w:p>
            <w:r>
              <w:t>WB-66086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11 August 2026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</w:tcPr>
          <w:p>
            <w:r>
              <w:rPr>
                <w:b/>
              </w:rPr>
              <w:t>PLU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t>BK-210</w:t>
            </w:r>
          </w:p>
        </w:tc>
        <w:tc>
          <w:tcPr>
            <w:tcW w:type="dxa" w:w="1728"/>
          </w:tcPr>
          <w:p>
            <w:r>
              <w:t>Almond croissant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2.80</w:t>
            </w:r>
          </w:p>
        </w:tc>
        <w:tc>
          <w:tcPr>
            <w:tcW w:type="dxa" w:w="1728"/>
          </w:tcPr>
          <w:p>
            <w:r>
              <w:t>5.60</w:t>
            </w:r>
          </w:p>
        </w:tc>
      </w:tr>
      <w:tr>
        <w:tc>
          <w:tcPr>
            <w:tcW w:type="dxa" w:w="1728"/>
          </w:tcPr>
          <w:p>
            <w:r>
              <w:t>KT-320</w:t>
            </w:r>
          </w:p>
        </w:tc>
        <w:tc>
          <w:tcPr>
            <w:tcW w:type="dxa" w:w="1728"/>
          </w:tcPr>
          <w:p>
            <w:r>
              <w:t>Club sandwich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9.35</w:t>
            </w:r>
          </w:p>
        </w:tc>
        <w:tc>
          <w:tcPr>
            <w:tcW w:type="dxa" w:w="1728"/>
          </w:tcPr>
          <w:p>
            <w:r>
              <w:t>37.40</w:t>
            </w:r>
          </w:p>
        </w:tc>
      </w:tr>
      <w:tr>
        <w:tc>
          <w:tcPr>
            <w:tcW w:type="dxa" w:w="1728"/>
          </w:tcPr>
          <w:p>
            <w:r>
              <w:t>KT-305</w:t>
            </w:r>
          </w:p>
        </w:tc>
        <w:tc>
          <w:tcPr>
            <w:tcW w:type="dxa" w:w="1728"/>
          </w:tcPr>
          <w:p>
            <w:r>
              <w:t>Leek and potato soup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6.75</w:t>
            </w:r>
          </w:p>
        </w:tc>
        <w:tc>
          <w:tcPr>
            <w:tcW w:type="dxa" w:w="1728"/>
          </w:tcPr>
          <w:p>
            <w:r>
              <w:t>6.75</w:t>
            </w:r>
          </w:p>
        </w:tc>
      </w:tr>
    </w:tbl>
    <w:p>
      <w:r>
        <w:t>Sub-total: 49.75</w:t>
      </w:r>
    </w:p>
    <w:p>
      <w:r>
        <w:t>Promotion: 2.49</w:t>
      </w:r>
    </w:p>
    <w:p>
      <w:r>
        <w:t>VAT: 9.45</w:t>
      </w:r>
    </w:p>
    <w:p>
      <w:r>
        <w:t>Amount due: 56.71</w:t>
      </w:r>
    </w:p>
    <w:p>
      <w:r>
        <w:t>Cash: 60.00</w:t>
      </w:r>
    </w:p>
    <w:p>
      <w:r>
        <w:t>Change: 3.29</w:t>
      </w:r>
    </w:p>
    <w:p>
      <w:r>
        <w:t>Please keep this receipt.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receipt WB-66086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