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Ardee Road Chemists</w:t>
      </w:r>
    </w:p>
    <w:p>
      <w:r>
        <w:t>No. KP-087929   Issued: 18/03/2026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 cream 75ml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Plasters assorted (40)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Paracetamol 500mg (24)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t>PC-0322</w:t>
            </w:r>
          </w:p>
        </w:tc>
        <w:tc>
          <w:tcPr>
            <w:tcW w:type="dxa" w:w="2160"/>
          </w:tcPr>
          <w:p>
            <w:r>
              <w:t>FA-0401</w:t>
            </w:r>
          </w:p>
        </w:tc>
        <w:tc>
          <w:tcPr>
            <w:tcW w:type="dxa" w:w="2160"/>
          </w:tcPr>
          <w:p>
            <w:r>
              <w:t>MD-0152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Each</w:t>
            </w:r>
          </w:p>
        </w:tc>
        <w:tc>
          <w:tcPr>
            <w:tcW w:type="dxa" w:w="2160"/>
          </w:tcPr>
          <w:p>
            <w:r>
              <w:t>EUR 5.20</w:t>
            </w:r>
          </w:p>
        </w:tc>
        <w:tc>
          <w:tcPr>
            <w:tcW w:type="dxa" w:w="2160"/>
          </w:tcPr>
          <w:p>
            <w:r>
              <w:t>EUR 3.05</w:t>
            </w:r>
          </w:p>
        </w:tc>
        <w:tc>
          <w:tcPr>
            <w:tcW w:type="dxa" w:w="2160"/>
          </w:tcPr>
          <w:p>
            <w:r>
              <w:t>EUR 2.95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t>EUR 20.80</w:t>
            </w:r>
          </w:p>
        </w:tc>
        <w:tc>
          <w:tcPr>
            <w:tcW w:type="dxa" w:w="2160"/>
          </w:tcPr>
          <w:p>
            <w:r>
              <w:t>EUR 3.05</w:t>
            </w:r>
          </w:p>
        </w:tc>
        <w:tc>
          <w:tcPr>
            <w:tcW w:type="dxa" w:w="2160"/>
          </w:tcPr>
          <w:p>
            <w:r>
              <w:t>EUR 2.95</w:t>
            </w:r>
          </w:p>
        </w:tc>
      </w:tr>
    </w:tbl>
    <w:p>
      <w:r>
        <w:t>Net: EUR 26.80</w:t>
      </w:r>
    </w:p>
    <w:p>
      <w:r>
        <w:t>VAT 23%: EUR 6.16</w:t>
      </w:r>
    </w:p>
    <w:p>
      <w:r>
        <w:t>TOTAL: EUR 32.96</w:t>
      </w:r>
    </w:p>
    <w:p>
      <w:r>
        <w:t>Cash: EUR 40.00</w:t>
      </w:r>
    </w:p>
    <w:p>
      <w:r>
        <w:t>Change: EUR 7.04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 receipt KP-087929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