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Till receipt KP-008475</w:t>
      </w:r>
    </w:p>
    <w:p>
      <w:r>
        <w:t>Kilcarran Pharmacy</w:t>
      </w:r>
    </w:p>
    <w:p>
      <w:r>
        <w:t>31 Dorset St Upper, Dublin 1</w:t>
      </w:r>
    </w:p>
    <w:p>
      <w:r>
        <w:t>Issued: 09/06/2026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2160"/>
          </w:tcPr>
          <w:p>
            <w:r>
              <w:rPr>
                <w:b/>
              </w:rPr>
              <w:t>Article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Digital thermometer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Antihistamine tablets (30)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Sun cream SPF50 200ml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160"/>
          </w:tcPr>
          <w:p>
            <w:r>
              <w:t>FA-0412</w:t>
            </w:r>
          </w:p>
        </w:tc>
        <w:tc>
          <w:tcPr>
            <w:tcW w:type="dxa" w:w="2160"/>
          </w:tcPr>
          <w:p>
            <w:r>
              <w:t>MD-0210</w:t>
            </w:r>
          </w:p>
        </w:tc>
        <w:tc>
          <w:tcPr>
            <w:tcW w:type="dxa" w:w="2160"/>
          </w:tcPr>
          <w:p>
            <w:r>
              <w:t>PC-0310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Each (EUR)</w:t>
            </w:r>
          </w:p>
        </w:tc>
        <w:tc>
          <w:tcPr>
            <w:tcW w:type="dxa" w:w="2160"/>
          </w:tcPr>
          <w:p>
            <w:r>
              <w:t>9.79</w:t>
            </w:r>
          </w:p>
        </w:tc>
        <w:tc>
          <w:tcPr>
            <w:tcW w:type="dxa" w:w="2160"/>
          </w:tcPr>
          <w:p>
            <w:r>
              <w:t>7.50</w:t>
            </w:r>
          </w:p>
        </w:tc>
        <w:tc>
          <w:tcPr>
            <w:tcW w:type="dxa" w:w="2160"/>
          </w:tcPr>
          <w:p>
            <w:r>
              <w:t>16.59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Value (EUR)</w:t>
            </w:r>
          </w:p>
        </w:tc>
        <w:tc>
          <w:tcPr>
            <w:tcW w:type="dxa" w:w="2160"/>
          </w:tcPr>
          <w:p>
            <w:r>
              <w:t>39.16</w:t>
            </w:r>
          </w:p>
        </w:tc>
        <w:tc>
          <w:tcPr>
            <w:tcW w:type="dxa" w:w="2160"/>
          </w:tcPr>
          <w:p>
            <w:r>
              <w:t>7.50</w:t>
            </w:r>
          </w:p>
        </w:tc>
        <w:tc>
          <w:tcPr>
            <w:tcW w:type="dxa" w:w="2160"/>
          </w:tcPr>
          <w:p>
            <w:r>
              <w:t>16.59</w:t>
            </w:r>
          </w:p>
        </w:tc>
      </w:tr>
    </w:tbl>
    <w:p>
      <w:r>
        <w:t>Subtotal: EUR 63.25</w:t>
      </w:r>
    </w:p>
    <w:p>
      <w:r>
        <w:t>VAT 23%: EUR 14.55</w:t>
      </w:r>
    </w:p>
    <w:p>
      <w:r>
        <w:t>Grand total: EUR 77.80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Till receipt KP-008475</dc:title>
  <dc:subject/>
  <dc:creator>Nakaya</dc:creator>
  <cp:keywords/>
  <dc:description>generated by python-docx</dc:description>
  <cp:lastModifiedBy>Nakaya</cp:lastModifiedBy>
  <cp:revision>1</cp:revision>
  <dcterms:created xsi:type="dcterms:W3CDTF">2026-01-01T00:00:00Z</dcterms:created>
  <dcterms:modified xsi:type="dcterms:W3CDTF">2026-01-01T00:00:00Z</dcterms:modified>
  <cp:category/>
</cp:coreProperties>
</file>