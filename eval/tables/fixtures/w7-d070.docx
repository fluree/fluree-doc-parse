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Till receipt KP-084728</w:t>
      </w:r>
    </w:p>
    <w:p>
      <w:r>
        <w:t>Kilcarran Pharmacy</w:t>
      </w:r>
    </w:p>
    <w:p>
      <w:r>
        <w:t>31 Dorset St Upper, Dublin 1</w:t>
      </w:r>
    </w:p>
    <w:p>
      <w:r>
        <w:t>Date: 20/02/2026</w:t>
      </w:r>
    </w:p>
    <w:p>
      <w:r>
        <w:t>Currency: 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vMerge w:val="restart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28"/>
            <w:vMerge w:val="restart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1728"/>
            <w:vMerge w:val="restart"/>
          </w:tcPr>
          <w:p>
            <w:r>
              <w:rPr>
                <w:b/>
              </w:rPr>
              <w:t>No.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Price</w:t>
            </w:r>
          </w:p>
        </w:tc>
      </w:tr>
      <w:tr>
        <w:trPr>
          <w:tblHeader/>
        </w:trP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b/>
              </w:rPr>
              <w:t>per 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Ext.</w:t>
            </w:r>
          </w:p>
        </w:tc>
      </w:tr>
      <w:tr>
        <w:tc>
          <w:tcPr>
            <w:tcW w:type="dxa" w:w="1728"/>
          </w:tcPr>
          <w:p>
            <w:r>
              <w:t>PC-0330</w:t>
            </w:r>
          </w:p>
        </w:tc>
        <w:tc>
          <w:tcPr>
            <w:tcW w:type="dxa" w:w="1728"/>
          </w:tcPr>
          <w:p>
            <w:r>
              <w:t>Electric toothbrush heads (4)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14.99</w:t>
            </w:r>
          </w:p>
        </w:tc>
        <w:tc>
          <w:tcPr>
            <w:tcW w:type="dxa" w:w="1728"/>
          </w:tcPr>
          <w:p>
            <w:r>
              <w:t>29.98</w:t>
            </w:r>
          </w:p>
        </w:tc>
      </w:tr>
      <w:tr>
        <w:tc>
          <w:tcPr>
            <w:tcW w:type="dxa" w:w="1728"/>
          </w:tcPr>
          <w:p>
            <w:r>
              <w:t>MD-0210</w:t>
            </w:r>
          </w:p>
        </w:tc>
        <w:tc>
          <w:tcPr>
            <w:tcW w:type="dxa" w:w="1728"/>
          </w:tcPr>
          <w:p>
            <w:r>
              <w:t>Antihistamine tablets (30)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7.69</w:t>
            </w:r>
          </w:p>
        </w:tc>
        <w:tc>
          <w:tcPr>
            <w:tcW w:type="dxa" w:w="1728"/>
          </w:tcPr>
          <w:p>
            <w:r>
              <w:t>7.69</w:t>
            </w:r>
          </w:p>
        </w:tc>
      </w:tr>
      <w:tr>
        <w:tc>
          <w:tcPr>
            <w:tcW w:type="dxa" w:w="1728"/>
          </w:tcPr>
          <w:p>
            <w:r>
              <w:t>PC-0322</w:t>
            </w:r>
          </w:p>
        </w:tc>
        <w:tc>
          <w:tcPr>
            <w:tcW w:type="dxa" w:w="1728"/>
          </w:tcPr>
          <w:p>
            <w:r>
              <w:t>Hand cream 75ml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5.55</w:t>
            </w:r>
          </w:p>
        </w:tc>
        <w:tc>
          <w:tcPr>
            <w:tcW w:type="dxa" w:w="1728"/>
          </w:tcPr>
          <w:p>
            <w:r>
              <w:t>5.55</w:t>
            </w:r>
          </w:p>
        </w:tc>
      </w:tr>
    </w:tbl>
    <w:p>
      <w:r>
        <w:t>Subtotal: 43.22</w:t>
      </w:r>
    </w:p>
    <w:p>
      <w:r>
        <w:t>Discount: 2.16</w:t>
      </w:r>
    </w:p>
    <w:p>
      <w:r>
        <w:t>VAT 23%: 9.44</w:t>
      </w:r>
    </w:p>
    <w:p>
      <w:r>
        <w:t>Total paid: 50.50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 receipt KP-084728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