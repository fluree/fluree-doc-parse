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Corbett Hardware &amp; Supply</w:t>
      </w:r>
    </w:p>
    <w:p>
      <w:r>
        <w:t>2210 Larimer St, Denver CO</w:t>
      </w:r>
    </w:p>
    <w:p>
      <w:r>
        <w:t>All amounts in USD.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Number</w:t>
            </w:r>
          </w:p>
        </w:tc>
        <w:tc>
          <w:tcPr>
            <w:tcW w:type="dxa" w:w="4320"/>
          </w:tcPr>
          <w:p>
            <w:r>
              <w:t>065090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05/12/2026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Deck screws 3in (1 lb box)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11.80</w:t>
            </w:r>
          </w:p>
        </w:tc>
      </w:tr>
      <w:tr>
        <w:tc>
          <w:tcPr>
            <w:tcW w:type="dxa" w:w="2880"/>
          </w:tcPr>
          <w:p>
            <w:r>
              <w:t>Wood glue 16 oz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7.40</w:t>
            </w:r>
          </w:p>
        </w:tc>
      </w:tr>
      <w:tr>
        <w:tc>
          <w:tcPr>
            <w:tcW w:type="dxa" w:w="2880"/>
          </w:tcPr>
          <w:p>
            <w:r>
              <w:t>Cordless drill kit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127.50</w:t>
            </w:r>
          </w:p>
        </w:tc>
      </w:tr>
    </w:tbl>
    <w:p>
      <w:r>
        <w:t>Sub-total: 296.40</w:t>
      </w:r>
    </w:p>
    <w:p>
      <w:r>
        <w:t>Sales tax: 26.11</w:t>
      </w:r>
    </w:p>
    <w:p>
      <w:r>
        <w:t>Grand total: 322.51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065090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