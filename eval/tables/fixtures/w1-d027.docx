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receipt WB-40110</w:t>
      </w:r>
    </w:p>
    <w:p>
      <w:r>
        <w:t>Wrenmoor Bakehouse</w:t>
      </w:r>
    </w:p>
    <w:p>
      <w:r>
        <w:t>Date of sale: 21 March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728"/>
          </w:tcPr>
          <w:p>
            <w:r>
              <w:t>KT-301</w:t>
            </w:r>
          </w:p>
        </w:tc>
        <w:tc>
          <w:tcPr>
            <w:tcW w:type="dxa" w:w="1728"/>
          </w:tcPr>
          <w:p>
            <w:r>
              <w:t>Fish pie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12.05</w:t>
            </w:r>
          </w:p>
        </w:tc>
        <w:tc>
          <w:tcPr>
            <w:tcW w:type="dxa" w:w="1728"/>
          </w:tcPr>
          <w:p>
            <w:r>
              <w:t>24.10</w:t>
            </w:r>
          </w:p>
        </w:tc>
      </w:tr>
      <w:tr>
        <w:tc>
          <w:tcPr>
            <w:tcW w:type="dxa" w:w="1728"/>
          </w:tcPr>
          <w:p>
            <w:r>
              <w:t>BK-104</w:t>
            </w:r>
          </w:p>
        </w:tc>
        <w:tc>
          <w:tcPr>
            <w:tcW w:type="dxa" w:w="1728"/>
          </w:tcPr>
          <w:p>
            <w:r>
              <w:t>Seeded rye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5.55</w:t>
            </w:r>
          </w:p>
        </w:tc>
        <w:tc>
          <w:tcPr>
            <w:tcW w:type="dxa" w:w="1728"/>
          </w:tcPr>
          <w:p>
            <w:r>
              <w:t>22.20</w:t>
            </w:r>
          </w:p>
        </w:tc>
      </w:tr>
      <w:tr>
        <w:tc>
          <w:tcPr>
            <w:tcW w:type="dxa" w:w="1728"/>
          </w:tcPr>
          <w:p>
            <w:r>
              <w:t>BK-210</w:t>
            </w:r>
          </w:p>
        </w:tc>
        <w:tc>
          <w:tcPr>
            <w:tcW w:type="dxa" w:w="1728"/>
          </w:tcPr>
          <w:p>
            <w:r>
              <w:t>Almond croissant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2.79</w:t>
            </w:r>
          </w:p>
        </w:tc>
        <w:tc>
          <w:tcPr>
            <w:tcW w:type="dxa" w:w="1728"/>
          </w:tcPr>
          <w:p>
            <w:r>
              <w:t>5.58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51.88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10.38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62.26</w:t>
            </w:r>
          </w:p>
        </w:tc>
      </w:tr>
    </w:tbl>
    <w:p>
      <w:r>
        <w:t>All amounts in GBP.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receipt WB-40110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