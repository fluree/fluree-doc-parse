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Wrenmoor Bakehouse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4320"/>
          </w:tcPr>
          <w:p>
            <w:r>
              <w:t>WB-69673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sale</w:t>
            </w:r>
          </w:p>
        </w:tc>
        <w:tc>
          <w:tcPr>
            <w:tcW w:type="dxa" w:w="4320"/>
          </w:tcPr>
          <w:p>
            <w:r>
              <w:t>29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Purchased</w:t>
            </w:r>
          </w:p>
        </w:tc>
        <w:tc>
          <w:tcPr>
            <w:tcW w:type="dxa" w:w="4320"/>
          </w:tcPr>
          <w:p>
            <w:r>
              <w:t>Club sandwich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t>KT-320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4320"/>
          </w:tcPr>
          <w:p>
            <w:r>
              <w:t>£7.90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4320"/>
          </w:tcPr>
          <w:p>
            <w:r>
              <w:t>£7.90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4320"/>
          </w:tcPr>
          <w:p>
            <w:r>
              <w:t>£0.40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 20%</w:t>
            </w:r>
          </w:p>
        </w:tc>
        <w:tc>
          <w:tcPr>
            <w:tcW w:type="dxa" w:w="4320"/>
          </w:tcPr>
          <w:p>
            <w:r>
              <w:t>£1.50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4320"/>
          </w:tcPr>
          <w:p>
            <w:r>
              <w:t>£9.00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WB-69673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