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range: price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440"/>
          </w:tcPr>
          <w:p>
            <w:r>
              <w:rPr>
                <w:b/>
              </w:rPr>
              <w:t>Article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Price each (GBP)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Carton price (GBP)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Pack qty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Minimum order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Lead (days)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</w:rPr>
              <w:t>Combi ovens</w:t>
            </w:r>
          </w:p>
        </w:tc>
      </w:tr>
      <w:tr>
        <w:tc>
          <w:tcPr>
            <w:tcW w:type="dxa" w:w="1440"/>
          </w:tcPr>
          <w:p>
            <w:r>
              <w:t>CO-61</w:t>
            </w:r>
          </w:p>
        </w:tc>
        <w:tc>
          <w:tcPr>
            <w:tcW w:type="dxa" w:w="1440"/>
          </w:tcPr>
          <w:p>
            <w:r>
              <w:t>223.75</w:t>
            </w:r>
          </w:p>
        </w:tc>
        <w:tc>
          <w:tcPr>
            <w:tcW w:type="dxa" w:w="1440"/>
          </w:tcPr>
          <w:p>
            <w:r>
              <w:t>3,736.74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  <w:tr>
        <w:tc>
          <w:tcPr>
            <w:tcW w:type="dxa" w:w="1440"/>
          </w:tcPr>
          <w:p>
            <w:r>
              <w:t>CO-61G</w:t>
            </w:r>
          </w:p>
        </w:tc>
        <w:tc>
          <w:tcPr>
            <w:tcW w:type="dxa" w:w="1440"/>
          </w:tcPr>
          <w:p>
            <w:r>
              <w:t>8,260.32</w:t>
            </w:r>
          </w:p>
        </w:tc>
        <w:tc>
          <w:tcPr>
            <w:tcW w:type="dxa" w:w="1440"/>
          </w:tcPr>
          <w:p>
            <w:r>
              <w:t>46,891.95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17</w:t>
            </w:r>
          </w:p>
        </w:tc>
      </w:tr>
      <w:tr>
        <w:tc>
          <w:tcPr>
            <w:tcW w:type="dxa" w:w="1440"/>
          </w:tcPr>
          <w:p>
            <w:r>
              <w:t>CO-101</w:t>
            </w:r>
          </w:p>
        </w:tc>
        <w:tc>
          <w:tcPr>
            <w:tcW w:type="dxa" w:w="1440"/>
          </w:tcPr>
          <w:p>
            <w:r>
              <w:t>3,658.17</w:t>
            </w:r>
          </w:p>
        </w:tc>
        <w:tc>
          <w:tcPr>
            <w:tcW w:type="dxa" w:w="1440"/>
          </w:tcPr>
          <w:p>
            <w:r>
              <w:t>63,741.59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  <w:tr>
        <w:tc>
          <w:tcPr>
            <w:tcW w:type="dxa" w:w="1440"/>
          </w:tcPr>
          <w:p>
            <w:r>
              <w:t>CO-101G</w:t>
            </w:r>
          </w:p>
        </w:tc>
        <w:tc>
          <w:tcPr>
            <w:tcW w:type="dxa" w:w="1440"/>
          </w:tcPr>
          <w:p>
            <w:r>
              <w:t>3,610.79</w:t>
            </w:r>
          </w:p>
        </w:tc>
        <w:tc>
          <w:tcPr>
            <w:tcW w:type="dxa" w:w="1440"/>
          </w:tcPr>
          <w:p>
            <w:r>
              <w:t>30,300.51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19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</w:rPr>
              <w:t>Fryers</w:t>
            </w:r>
          </w:p>
        </w:tc>
      </w:tr>
      <w:tr>
        <w:tc>
          <w:tcPr>
            <w:tcW w:type="dxa" w:w="1440"/>
          </w:tcPr>
          <w:p>
            <w:r>
              <w:t>FR-15T</w:t>
            </w:r>
          </w:p>
        </w:tc>
        <w:tc>
          <w:tcPr>
            <w:tcW w:type="dxa" w:w="1440"/>
          </w:tcPr>
          <w:p>
            <w:r>
              <w:t>4,107.52</w:t>
            </w:r>
          </w:p>
        </w:tc>
        <w:tc>
          <w:tcPr>
            <w:tcW w:type="dxa" w:w="1440"/>
          </w:tcPr>
          <w:p>
            <w:r>
              <w:t>13,904.53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30</w:t>
            </w:r>
          </w:p>
        </w:tc>
      </w:tr>
      <w:tr>
        <w:tc>
          <w:tcPr>
            <w:tcW w:type="dxa" w:w="1440"/>
          </w:tcPr>
          <w:p>
            <w:r>
              <w:t>FR-22</w:t>
            </w:r>
          </w:p>
        </w:tc>
        <w:tc>
          <w:tcPr>
            <w:tcW w:type="dxa" w:w="1440"/>
          </w:tcPr>
          <w:p>
            <w:r>
              <w:t>4,141.61</w:t>
            </w:r>
          </w:p>
        </w:tc>
        <w:tc>
          <w:tcPr>
            <w:tcW w:type="dxa" w:w="1440"/>
          </w:tcPr>
          <w:p>
            <w:r>
              <w:t>18,852.32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range: price list</dc:title>
  <dc:subject/>
  <dc:creator>Nakaya</dc:creator>
  <cp:keywords/>
  <dc:description>generated by python-docx</dc:description>
  <cp:lastModifiedBy>Nakaya</cp:lastModifiedBy>
  <cp:revision>1</cp:revision>
  <dcterms:created xsi:type="dcterms:W3CDTF">2026-01-01T00:00:00Z</dcterms:created>
  <dcterms:modified xsi:type="dcterms:W3CDTF">2026-01-01T00:00:00Z</dcterms:modified>
  <cp:category/>
</cp:coreProperties>
</file>